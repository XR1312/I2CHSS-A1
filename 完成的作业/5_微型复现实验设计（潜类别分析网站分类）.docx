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</w:rPr>
        <w:t>微型复现实验设计</w:t>
      </w:r>
    </w:p>
    <w:p>
      <w:r>
        <w:rPr>
          <w:b/>
        </w:rPr>
        <w:t>对应论文</w:t>
      </w:r>
      <w:r>
        <w:t xml:space="preserve">：Oswald, L. (2024). More than news! Mapping the deliberative potential of a political online ecosystem with digital trace data. </w:t>
      </w:r>
      <w:r>
        <w:rPr>
          <w:i/>
        </w:rPr>
        <w:t>Humanities and Social Sciences Communications</w:t>
      </w:r>
      <w:r>
        <w:t>, 11:629.</w:t>
      </w:r>
    </w:p>
    <w:p>
      <w:r>
        <w:rPr>
          <w:b/>
        </w:rPr>
        <w:t>复现方案</w:t>
      </w:r>
      <w:r>
        <w:t>：</w:t>
      </w:r>
    </w:p>
    <w:p>
      <w:r>
        <w:t>我打算复现论文里"用潜类别分析（LCA）给网站分类"这一部分。原论文把 69 个政治相关网站按 15 条标准（有没有政治信息、能不能评论、受众是不是多样之类）分成了三类。这部分实验要用的输入，就是一张"69 个网站 × 15 条标准"的 0/1 表。</w:t>
      </w:r>
    </w:p>
    <w:p>
      <w:r>
        <w:t xml:space="preserve">论文在"数据可得性"里说，全部 R 脚本和公开数据都放在 OSF 项目（https://osf.io/atj5u/）里。我打开这个项目看了，Files 下面除了一个补充材料的 PDF，还挂着 code（8 个 R 脚本）和 data_public（6 个 xlsx 表格）两个文件夹，其中 </w:t>
      </w:r>
      <w:r>
        <w:rPr>
          <w:rFonts w:ascii="Menlo" w:hAnsi="Menlo"/>
          <w:sz w:val="18"/>
        </w:rPr>
        <w:t>data_public/data_LCA_c_V3.xlsx</w:t>
      </w:r>
      <w:r>
        <w:t xml:space="preserve"> 正好就是我要的那张表。所以不用另找替代数据，直接下载就行。</w:t>
      </w:r>
    </w:p>
    <w:p>
      <w:r>
        <w:t xml:space="preserve">步骤是：（1）把这张表下载下来打开，数一下是不是 69 行、15 条标准齐不齐，再把 clicks 一列加总，看是不是 493,714（正文里写的这个数）；（2）装好 R 和 poLCA 包，照 code 里 </w:t>
      </w:r>
      <w:r>
        <w:rPr>
          <w:rFonts w:ascii="Menlo" w:hAnsi="Menlo"/>
          <w:sz w:val="18"/>
        </w:rPr>
        <w:t>2_measurement_deliberation_LCA.R</w:t>
      </w:r>
      <w:r>
        <w:t xml:space="preserve"> 的写法，用这 15 列跑 1 到 10 类模型，把每类的 BIC、aBIC 记下来；（3）和补充材料 Table C2 的数值放在一起对；（4）照脚本再跑一次两类解，和 Table C3 对；（5）把每个网站最后被分到哪一类导出来，和 Table C1 对一下，数一数有多少个分得一样。工具用 R 和 RStudio，主要是 poLCA 包（论文用的也是它，补充材料的软件声明里写的环境是 R 4.0.4），读 xlsx 用 readxl，画图用 R 自带函数或者导出到 Excel 里画。</w:t>
      </w:r>
    </w:p>
    <w:p>
      <w:r>
        <w:t>下载、读表、合并这几步可以随时抽查，比如随便挑几个网站看它的 15 列对不对；BIC 也可以换个随机种子再跑一遍，看会不会变。预计的输出有：一张 1–10 类模型的 BIC/aBIC 对照表、一张我的分类结果和 Table C1 的对比表、几张各标准在每一类里的条件概率图（对补充材料的 Figure C8）。如果类别数、每一类的大小和成员都和论文差不多，说明这部分能重复出来；如果对不上，可能是 R 或 poLCA 版本不同、随机起点数不同、我哪一步抄错了，也可能是论文的类别数本来就不是完全由 BIC 决定的。</w:t>
      </w:r>
    </w:p>
    <w:p>
      <w:r>
        <w:t>比较大的难点有两个。一是样本太少：只有 69 个网站，3 类模型却要估 47 个参数，LCA 在这种小样本下不太好收敛，换个随机种子结果可能就变了。二是类别数怎么定：我按 Table C2 算，BIC 最小的是 2 类（948）而不是 3 类（951），两个数还很接近，"为什么最后是 3 类"得自己想清楚。</w:t>
      </w:r>
    </w:p>
    <w:p>
      <w:r>
        <w:t>和原论文比，我的方案做了两处简化。一是只复现"测量"的最后一步，前面 15 条标准是怎么算出来的不重做，尤其是连通性、包容性、异质性这三个维度，要拿每个用户自己的浏览记录才可能算，做不了。二是论文后面还有一段，是用每个人的浏览记录去算他们在不同类型网站上花了多少时间，这需要没公开的用户级原始数据，也做不了。这两处简化的影响是：我能检验的只是论文中间这一小步能不能重复出来，不能验证它最后关于"回音室不成立"的结论对不对。</w:t>
      </w:r>
    </w:p>
    <w:p>
      <w:r>
        <w:t>（依次对应：a）复现哪部分、b）数据从哪里来、c）实验步骤、d）用什么工具、e）预计生成什么、f）怎么验证、g）怎么和原结果比较、h）难点、i）做了哪些简化及影响。）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